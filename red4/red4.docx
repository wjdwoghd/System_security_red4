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4DAFF" w14:textId="417424C0" w:rsidR="00572CB1" w:rsidRPr="003D57A0" w:rsidRDefault="00000000" w:rsidP="003D57A0">
      <w:pPr>
        <w:pStyle w:val="1"/>
        <w:rPr>
          <w:rFonts w:ascii="굴림" w:eastAsia="굴림" w:hAnsi="굴림" w:hint="eastAsia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코드별 상세 분석</w:t>
      </w:r>
    </w:p>
    <w:p w14:paraId="2D6534F7" w14:textId="1FB2C0EE" w:rsidR="00572CB1" w:rsidRPr="003D57A0" w:rsidRDefault="00000000">
      <w:pPr>
        <w:rPr>
          <w:rFonts w:ascii="굴림" w:eastAsia="굴림" w:hAnsi="굴림" w:hint="eastAsia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1. 전체 구조 개요</w:t>
      </w:r>
    </w:p>
    <w:p w14:paraId="1EADACD1" w14:textId="77777777" w:rsidR="00572CB1" w:rsidRPr="003D57A0" w:rsidRDefault="00000000">
      <w:pPr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-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main.c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— 전체 실행 흐름 제어</w:t>
      </w:r>
    </w:p>
    <w:p w14:paraId="07CB938A" w14:textId="77777777" w:rsidR="00572CB1" w:rsidRPr="003D57A0" w:rsidRDefault="00000000">
      <w:pPr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-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extension.c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— 확장자 필터링</w:t>
      </w:r>
    </w:p>
    <w:p w14:paraId="27E7BECB" w14:textId="77777777" w:rsidR="00572CB1" w:rsidRPr="003D57A0" w:rsidRDefault="00000000">
      <w:pPr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-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encrypt.c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— 하이브리드 암호화(AES-128-CBC + RSA-OAEP)</w:t>
      </w:r>
    </w:p>
    <w:p w14:paraId="008F4B4A" w14:textId="77777777" w:rsidR="00572CB1" w:rsidRPr="003D57A0" w:rsidRDefault="00000000">
      <w:pPr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-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readme.c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—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랜섬노트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생성 모듈</w:t>
      </w:r>
    </w:p>
    <w:p w14:paraId="14480BAF" w14:textId="77777777" w:rsidR="00572CB1" w:rsidRPr="003D57A0" w:rsidRDefault="00000000">
      <w:pPr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-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ChangeWallPaper.c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— 배경화면 변경</w:t>
      </w:r>
    </w:p>
    <w:p w14:paraId="1377B039" w14:textId="78B731CE" w:rsidR="00572CB1" w:rsidRPr="003D57A0" w:rsidRDefault="00000000">
      <w:pPr>
        <w:rPr>
          <w:rFonts w:ascii="굴림" w:eastAsia="굴림" w:hAnsi="굴림" w:hint="eastAsia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-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decrypt.c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— 복호화 및 원상 복구</w:t>
      </w:r>
    </w:p>
    <w:p w14:paraId="71B03CD4" w14:textId="1A296EC6" w:rsidR="00572CB1" w:rsidRPr="003D57A0" w:rsidRDefault="00000000">
      <w:pPr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모든 기능은 모듈화</w:t>
      </w:r>
      <w:r w:rsidR="003D57A0" w:rsidRPr="003D57A0">
        <w:rPr>
          <w:rFonts w:ascii="굴림" w:eastAsia="굴림" w:hAnsi="굴림" w:hint="eastAsia"/>
          <w:color w:val="000000" w:themeColor="text1"/>
          <w:sz w:val="20"/>
          <w:szCs w:val="20"/>
          <w:lang w:eastAsia="ko-KR"/>
        </w:rPr>
        <w:t>.</w:t>
      </w: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main.c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에서 이를 결합하여 동작.</w:t>
      </w:r>
    </w:p>
    <w:p w14:paraId="111A8977" w14:textId="77777777" w:rsidR="00572CB1" w:rsidRPr="003D57A0" w:rsidRDefault="00572CB1">
      <w:pPr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</w:p>
    <w:p w14:paraId="5E117AD3" w14:textId="428B57CE" w:rsidR="00572CB1" w:rsidRPr="003D57A0" w:rsidRDefault="00000000">
      <w:pPr>
        <w:rPr>
          <w:rFonts w:ascii="굴림" w:eastAsia="굴림" w:hAnsi="굴림" w:hint="eastAsia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2. C 언어 관점 핵심 동작 방식</w:t>
      </w:r>
    </w:p>
    <w:p w14:paraId="5FA1E4B7" w14:textId="77777777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2.1 포인터 기반 문자열 처리</w:t>
      </w:r>
    </w:p>
    <w:p w14:paraId="60D0282E" w14:textId="3842A1FE" w:rsidR="00572CB1" w:rsidRPr="003D57A0" w:rsidRDefault="00000000" w:rsidP="003D57A0">
      <w:pPr>
        <w:ind w:leftChars="100" w:left="220"/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C에서는 문자열이 NULL 종료된 char 배열이므로 확장자 추출 시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strrchr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()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를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</w:t>
      </w:r>
      <w:r w:rsidR="003D57A0"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br/>
      </w: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사용하여 마지막 '.' 위치를 찾아 확장자</w:t>
      </w:r>
      <w:r w:rsidR="003D57A0" w:rsidRPr="003D57A0">
        <w:rPr>
          <w:rFonts w:ascii="굴림" w:eastAsia="굴림" w:hAnsi="굴림" w:hint="eastAsia"/>
          <w:color w:val="000000" w:themeColor="text1"/>
          <w:sz w:val="20"/>
          <w:szCs w:val="20"/>
          <w:lang w:eastAsia="ko-KR"/>
        </w:rPr>
        <w:t xml:space="preserve"> 검사</w:t>
      </w: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.</w:t>
      </w:r>
    </w:p>
    <w:p w14:paraId="6AB84707" w14:textId="77777777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2.2 파일 I/O 구조</w:t>
      </w:r>
    </w:p>
    <w:p w14:paraId="3A89C4B7" w14:textId="1777935C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fopen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,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fread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,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fwrite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,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fclose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를 활용한 스트림 기반 파일 처리 방식.</w:t>
      </w:r>
    </w:p>
    <w:p w14:paraId="524C6CE8" w14:textId="5AA562E2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fseek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/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ftell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을 활용하여 파일 크기를 계산.</w:t>
      </w:r>
    </w:p>
    <w:p w14:paraId="2C2116D4" w14:textId="15CF5970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2.3 메모리 관리</w:t>
      </w:r>
      <w:r w:rsidR="003D57A0" w:rsidRPr="003D57A0">
        <w:rPr>
          <w:rFonts w:ascii="굴림" w:eastAsia="굴림" w:hAnsi="굴림" w:hint="eastAsia"/>
          <w:color w:val="000000" w:themeColor="text1"/>
          <w:sz w:val="20"/>
          <w:szCs w:val="20"/>
          <w:lang w:eastAsia="ko-KR"/>
        </w:rPr>
        <w:t xml:space="preserve"> </w:t>
      </w:r>
    </w:p>
    <w:p w14:paraId="0C759AE9" w14:textId="77777777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malloc/free 기반 동적 메모리 사용.</w:t>
      </w:r>
    </w:p>
    <w:p w14:paraId="746CC59E" w14:textId="60DC539F" w:rsidR="00572CB1" w:rsidRPr="003D57A0" w:rsidRDefault="00000000" w:rsidP="003D57A0">
      <w:pPr>
        <w:ind w:leftChars="100" w:left="220"/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암호화 과정에서</w:t>
      </w:r>
      <w:r w:rsidR="003D57A0" w:rsidRPr="003D57A0">
        <w:rPr>
          <w:rFonts w:ascii="굴림" w:eastAsia="굴림" w:hAnsi="굴림" w:hint="eastAsia"/>
          <w:color w:val="000000" w:themeColor="text1"/>
          <w:sz w:val="20"/>
          <w:szCs w:val="20"/>
          <w:lang w:eastAsia="ko-KR"/>
        </w:rPr>
        <w:t xml:space="preserve">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평문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버퍼</w:t>
      </w:r>
      <w:r w:rsidR="003D57A0" w:rsidRPr="003D57A0">
        <w:rPr>
          <w:rFonts w:ascii="굴림" w:eastAsia="굴림" w:hAnsi="굴림" w:hint="eastAsia"/>
          <w:color w:val="000000" w:themeColor="text1"/>
          <w:sz w:val="20"/>
          <w:szCs w:val="20"/>
          <w:lang w:eastAsia="ko-KR"/>
        </w:rPr>
        <w:t xml:space="preserve">, </w:t>
      </w: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암호문 </w:t>
      </w:r>
      <w:proofErr w:type="gram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버퍼</w:t>
      </w:r>
      <w:r w:rsidR="003D57A0" w:rsidRPr="003D57A0">
        <w:rPr>
          <w:rFonts w:ascii="굴림" w:eastAsia="굴림" w:hAnsi="굴림" w:hint="eastAsia"/>
          <w:color w:val="000000" w:themeColor="text1"/>
          <w:sz w:val="20"/>
          <w:szCs w:val="20"/>
          <w:lang w:eastAsia="ko-KR"/>
        </w:rPr>
        <w:t>,</w:t>
      </w: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RSA</w:t>
      </w:r>
      <w:proofErr w:type="gram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암호화된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세션키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버퍼를 동적 할당.</w:t>
      </w:r>
      <w:r w:rsidR="003D57A0"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br/>
      </w: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에러 처리를 위해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goto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cleanup 패턴을 적용하여 메모리 누수를 방지합니다.</w:t>
      </w:r>
    </w:p>
    <w:p w14:paraId="178153C9" w14:textId="77777777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</w:rPr>
        <w:t xml:space="preserve">2.4 AES-128-CBC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</w:rPr>
        <w:t>암호화</w:t>
      </w:r>
      <w:proofErr w:type="spellEnd"/>
    </w:p>
    <w:p w14:paraId="57780B8D" w14:textId="77777777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</w:rPr>
        <w:t>OpenSSL EVP API 기반 암호화:</w:t>
      </w:r>
    </w:p>
    <w:p w14:paraId="78F4D3F2" w14:textId="26FEB76E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</w:rPr>
        <w:t xml:space="preserve">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</w:rPr>
        <w:t>EVP_EncryptInit_ex</w:t>
      </w:r>
      <w:proofErr w:type="spellEnd"/>
      <w:r w:rsidR="003D57A0" w:rsidRPr="003D57A0">
        <w:rPr>
          <w:rFonts w:ascii="굴림" w:eastAsia="굴림" w:hAnsi="굴림" w:hint="eastAsia"/>
          <w:color w:val="000000" w:themeColor="text1"/>
          <w:sz w:val="20"/>
          <w:szCs w:val="20"/>
          <w:lang w:eastAsia="ko-KR"/>
        </w:rPr>
        <w:t>,</w:t>
      </w:r>
      <w:r w:rsidRPr="003D57A0">
        <w:rPr>
          <w:rFonts w:ascii="굴림" w:eastAsia="굴림" w:hAnsi="굴림"/>
          <w:color w:val="000000" w:themeColor="text1"/>
          <w:sz w:val="20"/>
          <w:szCs w:val="20"/>
        </w:rPr>
        <w:t xml:space="preserve">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</w:rPr>
        <w:t>EVP_EncryptUpdate</w:t>
      </w:r>
      <w:proofErr w:type="spellEnd"/>
      <w:r w:rsidR="003D57A0" w:rsidRPr="003D57A0">
        <w:rPr>
          <w:rFonts w:ascii="굴림" w:eastAsia="굴림" w:hAnsi="굴림" w:hint="eastAsia"/>
          <w:color w:val="000000" w:themeColor="text1"/>
          <w:sz w:val="20"/>
          <w:szCs w:val="20"/>
          <w:lang w:eastAsia="ko-KR"/>
        </w:rPr>
        <w:t>,</w:t>
      </w:r>
      <w:r w:rsidRPr="003D57A0">
        <w:rPr>
          <w:rFonts w:ascii="굴림" w:eastAsia="굴림" w:hAnsi="굴림"/>
          <w:color w:val="000000" w:themeColor="text1"/>
          <w:sz w:val="20"/>
          <w:szCs w:val="20"/>
        </w:rPr>
        <w:t xml:space="preserve">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</w:rPr>
        <w:t>EVP_EncryptFinal_ex</w:t>
      </w:r>
      <w:proofErr w:type="spellEnd"/>
    </w:p>
    <w:p w14:paraId="6E3E3007" w14:textId="2D7DEF3C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CBC 모드</w:t>
      </w:r>
      <w:r w:rsidR="003D57A0" w:rsidRPr="003D57A0">
        <w:rPr>
          <w:rFonts w:ascii="굴림" w:eastAsia="굴림" w:hAnsi="굴림" w:hint="eastAsia"/>
          <w:color w:val="000000" w:themeColor="text1"/>
          <w:sz w:val="20"/>
          <w:szCs w:val="20"/>
          <w:lang w:eastAsia="ko-KR"/>
        </w:rPr>
        <w:t xml:space="preserve"> 사용,</w:t>
      </w: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마지막에 패딩(PKCS#7)이 추가.</w:t>
      </w:r>
    </w:p>
    <w:p w14:paraId="62C57ADF" w14:textId="77777777" w:rsidR="00572CB1" w:rsidRPr="003D57A0" w:rsidRDefault="00572CB1">
      <w:pPr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</w:p>
    <w:p w14:paraId="4D07A071" w14:textId="77777777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lastRenderedPageBreak/>
        <w:t xml:space="preserve">2.5 RSA-OAEP 기반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세션키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암호화</w:t>
      </w:r>
    </w:p>
    <w:p w14:paraId="38A2EA50" w14:textId="77777777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RSA_public_encrypt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함수로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세션키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(16바이트)를 암호화.</w:t>
      </w:r>
    </w:p>
    <w:p w14:paraId="5D03E20B" w14:textId="04C6EC03" w:rsidR="00572CB1" w:rsidRPr="003D57A0" w:rsidRDefault="003D57A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proofErr w:type="spellStart"/>
      <w:r>
        <w:rPr>
          <w:rFonts w:ascii="굴림" w:eastAsia="굴림" w:hAnsi="굴림" w:hint="eastAsia"/>
          <w:color w:val="000000" w:themeColor="text1"/>
          <w:sz w:val="20"/>
          <w:szCs w:val="20"/>
          <w:lang w:eastAsia="ko-KR"/>
        </w:rPr>
        <w:t>e</w:t>
      </w:r>
      <w:r w:rsidR="00000000"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nc_header</w:t>
      </w:r>
      <w:proofErr w:type="spellEnd"/>
      <w:r w:rsidR="00000000"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구조체에 </w:t>
      </w:r>
      <w:proofErr w:type="spellStart"/>
      <w:r w:rsidR="00000000"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세션키</w:t>
      </w:r>
      <w:proofErr w:type="spellEnd"/>
      <w:r w:rsidR="00000000"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길이가 기록.</w:t>
      </w:r>
    </w:p>
    <w:p w14:paraId="790397CF" w14:textId="77777777" w:rsidR="00572CB1" w:rsidRPr="003D57A0" w:rsidRDefault="00572CB1">
      <w:pPr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</w:p>
    <w:p w14:paraId="19E3DBE9" w14:textId="77777777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2.6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enc_header_t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구조체 기반 포맷</w:t>
      </w:r>
    </w:p>
    <w:p w14:paraId="557828EC" w14:textId="5ACB54A0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암호화된 파일 구조:</w:t>
      </w:r>
    </w:p>
    <w:p w14:paraId="50A1C9ED" w14:textId="44BD157B" w:rsidR="00572CB1" w:rsidRPr="003D57A0" w:rsidRDefault="00000000" w:rsidP="003D57A0">
      <w:pPr>
        <w:ind w:leftChars="200" w:left="440"/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HEADER | RSA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세션키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 xml:space="preserve"> | IV | 암호문</w:t>
      </w:r>
      <w:r w:rsid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br/>
      </w: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C 구조체(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enc_header_t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)을 바이너리로 그대로 저장하여 파일 포맷을 단순화.</w:t>
      </w:r>
    </w:p>
    <w:p w14:paraId="69CC6136" w14:textId="77777777" w:rsidR="00572CB1" w:rsidRPr="003D57A0" w:rsidRDefault="00572CB1">
      <w:pPr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</w:p>
    <w:p w14:paraId="60BA45D5" w14:textId="77777777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</w:rPr>
        <w:t xml:space="preserve">2.7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</w:rPr>
        <w:t>디렉터리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D57A0">
        <w:rPr>
          <w:rFonts w:ascii="굴림" w:eastAsia="굴림" w:hAnsi="굴림"/>
          <w:color w:val="000000" w:themeColor="text1"/>
          <w:sz w:val="20"/>
          <w:szCs w:val="20"/>
        </w:rPr>
        <w:t>순회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</w:rPr>
        <w:t>(</w:t>
      </w:r>
      <w:proofErr w:type="spellStart"/>
      <w:proofErr w:type="gramEnd"/>
      <w:r w:rsidRPr="003D57A0">
        <w:rPr>
          <w:rFonts w:ascii="굴림" w:eastAsia="굴림" w:hAnsi="굴림"/>
          <w:color w:val="000000" w:themeColor="text1"/>
          <w:sz w:val="20"/>
          <w:szCs w:val="20"/>
        </w:rPr>
        <w:t>opendir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</w:rPr>
        <w:t xml:space="preserve">, </w:t>
      </w:r>
      <w:proofErr w:type="spellStart"/>
      <w:r w:rsidRPr="003D57A0">
        <w:rPr>
          <w:rFonts w:ascii="굴림" w:eastAsia="굴림" w:hAnsi="굴림"/>
          <w:color w:val="000000" w:themeColor="text1"/>
          <w:sz w:val="20"/>
          <w:szCs w:val="20"/>
        </w:rPr>
        <w:t>readdir</w:t>
      </w:r>
      <w:proofErr w:type="spellEnd"/>
      <w:r w:rsidRPr="003D57A0">
        <w:rPr>
          <w:rFonts w:ascii="굴림" w:eastAsia="굴림" w:hAnsi="굴림"/>
          <w:color w:val="000000" w:themeColor="text1"/>
          <w:sz w:val="20"/>
          <w:szCs w:val="20"/>
        </w:rPr>
        <w:t>, stat)</w:t>
      </w:r>
    </w:p>
    <w:p w14:paraId="6515E7D3" w14:textId="77777777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</w:rPr>
        <w:t>암호화 대상 조건:</w:t>
      </w:r>
    </w:p>
    <w:p w14:paraId="146B75A1" w14:textId="77777777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</w:rPr>
        <w:t>- 일반 파일(S_ISREG)</w:t>
      </w:r>
    </w:p>
    <w:p w14:paraId="798C4B25" w14:textId="77777777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</w:rPr>
        <w:t>- extension_</w:t>
      </w:r>
      <w:proofErr w:type="gramStart"/>
      <w:r w:rsidRPr="003D57A0">
        <w:rPr>
          <w:rFonts w:ascii="굴림" w:eastAsia="굴림" w:hAnsi="굴림"/>
          <w:color w:val="000000" w:themeColor="text1"/>
          <w:sz w:val="20"/>
          <w:szCs w:val="20"/>
        </w:rPr>
        <w:t>check(</w:t>
      </w:r>
      <w:proofErr w:type="gramEnd"/>
      <w:r w:rsidRPr="003D57A0">
        <w:rPr>
          <w:rFonts w:ascii="굴림" w:eastAsia="굴림" w:hAnsi="굴림"/>
          <w:color w:val="000000" w:themeColor="text1"/>
          <w:sz w:val="20"/>
          <w:szCs w:val="20"/>
        </w:rPr>
        <w:t>)로 확장자 매칭</w:t>
      </w:r>
    </w:p>
    <w:p w14:paraId="162BCA59" w14:textId="77777777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</w:rPr>
        <w:t>- 이미 암호화된 파일(.enc) 제외</w:t>
      </w:r>
    </w:p>
    <w:p w14:paraId="28FE6E35" w14:textId="77777777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- readme.txt 제외</w:t>
      </w:r>
    </w:p>
    <w:p w14:paraId="43D6B1BC" w14:textId="77777777" w:rsidR="00572CB1" w:rsidRPr="003D57A0" w:rsidRDefault="00000000" w:rsidP="003D57A0">
      <w:pPr>
        <w:ind w:firstLineChars="100" w:firstLine="200"/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  <w:r w:rsidRPr="003D57A0">
        <w:rPr>
          <w:rFonts w:ascii="굴림" w:eastAsia="굴림" w:hAnsi="굴림"/>
          <w:color w:val="000000" w:themeColor="text1"/>
          <w:sz w:val="20"/>
          <w:szCs w:val="20"/>
          <w:lang w:eastAsia="ko-KR"/>
        </w:rPr>
        <w:t>- 실행파일 자기 자신 제외</w:t>
      </w:r>
    </w:p>
    <w:p w14:paraId="1E6D41E8" w14:textId="77777777" w:rsidR="00572CB1" w:rsidRPr="003D57A0" w:rsidRDefault="00572CB1">
      <w:pPr>
        <w:rPr>
          <w:rFonts w:ascii="굴림" w:eastAsia="굴림" w:hAnsi="굴림"/>
          <w:color w:val="000000" w:themeColor="text1"/>
          <w:sz w:val="20"/>
          <w:szCs w:val="20"/>
          <w:lang w:eastAsia="ko-KR"/>
        </w:rPr>
      </w:pPr>
    </w:p>
    <w:sectPr w:rsidR="00572CB1" w:rsidRPr="003D57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433964">
    <w:abstractNumId w:val="8"/>
  </w:num>
  <w:num w:numId="2" w16cid:durableId="329257568">
    <w:abstractNumId w:val="6"/>
  </w:num>
  <w:num w:numId="3" w16cid:durableId="838010187">
    <w:abstractNumId w:val="5"/>
  </w:num>
  <w:num w:numId="4" w16cid:durableId="205529126">
    <w:abstractNumId w:val="4"/>
  </w:num>
  <w:num w:numId="5" w16cid:durableId="1022629107">
    <w:abstractNumId w:val="7"/>
  </w:num>
  <w:num w:numId="6" w16cid:durableId="1296180449">
    <w:abstractNumId w:val="3"/>
  </w:num>
  <w:num w:numId="7" w16cid:durableId="1031303366">
    <w:abstractNumId w:val="2"/>
  </w:num>
  <w:num w:numId="8" w16cid:durableId="2053537018">
    <w:abstractNumId w:val="1"/>
  </w:num>
  <w:num w:numId="9" w16cid:durableId="44947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7A0"/>
    <w:rsid w:val="00494A02"/>
    <w:rsid w:val="00572CB1"/>
    <w:rsid w:val="00AA1D8D"/>
    <w:rsid w:val="00B47730"/>
    <w:rsid w:val="00CB0664"/>
    <w:rsid w:val="00FA35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66C467"/>
  <w14:defaultImageDpi w14:val="300"/>
  <w15:docId w15:val="{241F1258-D302-4C2D-B133-A7BCF2BA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225</Words>
  <Characters>842</Characters>
  <Application>Microsoft Office Word</Application>
  <DocSecurity>0</DocSecurity>
  <Lines>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정재홍</cp:lastModifiedBy>
  <cp:revision>2</cp:revision>
  <dcterms:created xsi:type="dcterms:W3CDTF">2025-11-21T04:36:00Z</dcterms:created>
  <dcterms:modified xsi:type="dcterms:W3CDTF">2025-11-21T04:36:00Z</dcterms:modified>
  <cp:category/>
</cp:coreProperties>
</file>